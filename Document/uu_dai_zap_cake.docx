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2A6AB" w14:textId="1140D92D" w:rsidR="00747968" w:rsidRDefault="00000000">
      <w:pPr>
        <w:jc w:val="center"/>
      </w:pPr>
      <w:r>
        <w:rPr>
          <w:b/>
          <w:color w:val="B48228"/>
          <w:sz w:val="32"/>
        </w:rPr>
        <w:t xml:space="preserve">NHỮNG ƯU ĐÃI HẤP DẪN DÀNH CHO KHÁCH HÀNG TẠI </w:t>
      </w:r>
      <w:r w:rsidR="00C916B8">
        <w:rPr>
          <w:b/>
          <w:color w:val="B48228"/>
          <w:sz w:val="32"/>
        </w:rPr>
        <w:t>ZAP</w:t>
      </w:r>
      <w:r>
        <w:rPr>
          <w:b/>
          <w:color w:val="B48228"/>
          <w:sz w:val="32"/>
        </w:rPr>
        <w:t xml:space="preserve"> CAKE</w:t>
      </w:r>
    </w:p>
    <w:p w14:paraId="6EC0D059" w14:textId="77777777" w:rsidR="00747968" w:rsidRDefault="00000000">
      <w:pPr>
        <w:jc w:val="center"/>
      </w:pPr>
      <w:r>
        <w:rPr>
          <w:b/>
          <w:color w:val="787878"/>
        </w:rPr>
        <w:t>Thời gian: 01/09/2026 – 30/09/2026</w:t>
      </w:r>
    </w:p>
    <w:p w14:paraId="7605EB8D" w14:textId="77777777" w:rsidR="00747968" w:rsidRDefault="0074796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47968" w14:paraId="797E0B90" w14:textId="77777777">
        <w:trPr>
          <w:jc w:val="center"/>
        </w:trPr>
        <w:tc>
          <w:tcPr>
            <w:tcW w:w="3120" w:type="dxa"/>
            <w:shd w:val="clear" w:color="auto" w:fill="D4AF3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A7EED" w14:textId="77777777" w:rsidR="00747968" w:rsidRDefault="00000000">
            <w:pPr>
              <w:jc w:val="center"/>
            </w:pPr>
            <w:r>
              <w:rPr>
                <w:b/>
                <w:color w:val="FFFFFF"/>
              </w:rPr>
              <w:t>CHƯƠNG TRÌNH</w:t>
            </w:r>
          </w:p>
        </w:tc>
        <w:tc>
          <w:tcPr>
            <w:tcW w:w="3120" w:type="dxa"/>
            <w:shd w:val="clear" w:color="auto" w:fill="D4AF3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5429EE" w14:textId="77777777" w:rsidR="00747968" w:rsidRDefault="00000000">
            <w:pPr>
              <w:jc w:val="center"/>
            </w:pPr>
            <w:r>
              <w:rPr>
                <w:b/>
                <w:color w:val="FFFFFF"/>
              </w:rPr>
              <w:t>ĐIỀU KIỆN</w:t>
            </w:r>
          </w:p>
        </w:tc>
        <w:tc>
          <w:tcPr>
            <w:tcW w:w="3120" w:type="dxa"/>
            <w:shd w:val="clear" w:color="auto" w:fill="D4AF3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D97583" w14:textId="77777777" w:rsidR="00747968" w:rsidRDefault="00000000">
            <w:pPr>
              <w:jc w:val="center"/>
            </w:pPr>
            <w:r>
              <w:rPr>
                <w:b/>
                <w:color w:val="FFFFFF"/>
              </w:rPr>
              <w:t>ƯU ĐÃI</w:t>
            </w:r>
          </w:p>
        </w:tc>
      </w:tr>
      <w:tr w:rsidR="00747968" w14:paraId="506C76E9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E7F82" w14:textId="77777777" w:rsidR="00747968" w:rsidRDefault="00000000">
            <w:pPr>
              <w:jc w:val="center"/>
            </w:pPr>
            <w:r>
              <w:rPr>
                <w:b/>
                <w:sz w:val="21"/>
              </w:rPr>
              <w:t>Mua 1 tặng 1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BE8328" w14:textId="77777777" w:rsidR="00747968" w:rsidRDefault="00000000">
            <w:r>
              <w:rPr>
                <w:sz w:val="21"/>
              </w:rPr>
              <w:t>Mua 1 bánh kem bất kỳ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A62C8" w14:textId="77777777" w:rsidR="00747968" w:rsidRDefault="00000000">
            <w:pPr>
              <w:jc w:val="center"/>
            </w:pPr>
            <w:r>
              <w:rPr>
                <w:sz w:val="21"/>
              </w:rPr>
              <w:t>Tặng 1 cupcake</w:t>
            </w:r>
          </w:p>
        </w:tc>
      </w:tr>
      <w:tr w:rsidR="00747968" w14:paraId="3FD34BD2" w14:textId="77777777">
        <w:trPr>
          <w:jc w:val="center"/>
        </w:trPr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1AA3FB" w14:textId="77777777" w:rsidR="00747968" w:rsidRDefault="00000000">
            <w:pPr>
              <w:jc w:val="center"/>
            </w:pPr>
            <w:r>
              <w:rPr>
                <w:b/>
                <w:sz w:val="21"/>
              </w:rPr>
              <w:t>Mua 2 giảm 10%</w:t>
            </w:r>
          </w:p>
        </w:tc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1BE22" w14:textId="77777777" w:rsidR="00747968" w:rsidRDefault="00000000">
            <w:r>
              <w:rPr>
                <w:sz w:val="21"/>
              </w:rPr>
              <w:t>Mua từ 2 bánh trở lên</w:t>
            </w:r>
          </w:p>
        </w:tc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B7F233" w14:textId="77777777" w:rsidR="00747968" w:rsidRDefault="00000000">
            <w:pPr>
              <w:jc w:val="center"/>
            </w:pPr>
            <w:r>
              <w:rPr>
                <w:sz w:val="21"/>
              </w:rPr>
              <w:t>Giảm 10%</w:t>
            </w:r>
          </w:p>
        </w:tc>
      </w:tr>
      <w:tr w:rsidR="00747968" w14:paraId="7849CDD9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08118" w14:textId="77777777" w:rsidR="00747968" w:rsidRDefault="00000000">
            <w:pPr>
              <w:jc w:val="center"/>
            </w:pPr>
            <w:r>
              <w:rPr>
                <w:b/>
                <w:sz w:val="21"/>
              </w:rPr>
              <w:t>Mua 3 giảm 15%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354C57" w14:textId="77777777" w:rsidR="00747968" w:rsidRDefault="00000000">
            <w:r>
              <w:rPr>
                <w:sz w:val="21"/>
              </w:rPr>
              <w:t>Mua từ 3 bánh trở lên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E582F" w14:textId="77777777" w:rsidR="00747968" w:rsidRDefault="00000000">
            <w:pPr>
              <w:jc w:val="center"/>
            </w:pPr>
            <w:r>
              <w:rPr>
                <w:sz w:val="21"/>
              </w:rPr>
              <w:t>Giảm 15%</w:t>
            </w:r>
          </w:p>
        </w:tc>
      </w:tr>
      <w:tr w:rsidR="00747968" w14:paraId="48C12076" w14:textId="77777777">
        <w:trPr>
          <w:jc w:val="center"/>
        </w:trPr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B08AD" w14:textId="77777777" w:rsidR="00747968" w:rsidRDefault="00000000">
            <w:pPr>
              <w:jc w:val="center"/>
            </w:pPr>
            <w:r>
              <w:rPr>
                <w:b/>
                <w:sz w:val="21"/>
              </w:rPr>
              <w:t>Combo sinh nhật</w:t>
            </w:r>
          </w:p>
        </w:tc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389EA8" w14:textId="77777777" w:rsidR="00747968" w:rsidRDefault="00000000">
            <w:r>
              <w:rPr>
                <w:sz w:val="21"/>
              </w:rPr>
              <w:t>1 bánh + 6 cupcake + nến</w:t>
            </w:r>
          </w:p>
        </w:tc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B4349" w14:textId="77777777" w:rsidR="00747968" w:rsidRDefault="00000000">
            <w:pPr>
              <w:jc w:val="center"/>
            </w:pPr>
            <w:r>
              <w:rPr>
                <w:sz w:val="21"/>
              </w:rPr>
              <w:t>299.000đ</w:t>
            </w:r>
          </w:p>
        </w:tc>
      </w:tr>
      <w:tr w:rsidR="00747968" w14:paraId="64627661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0719A6" w14:textId="77777777" w:rsidR="00747968" w:rsidRDefault="00000000">
            <w:pPr>
              <w:jc w:val="center"/>
            </w:pPr>
            <w:r>
              <w:rPr>
                <w:b/>
                <w:sz w:val="21"/>
              </w:rPr>
              <w:t>Khách hàng mới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6FB36C" w14:textId="77777777" w:rsidR="00747968" w:rsidRDefault="00000000">
            <w:r>
              <w:rPr>
                <w:sz w:val="21"/>
              </w:rPr>
              <w:t>Đơn hàng đầu tiên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2FFF7" w14:textId="77777777" w:rsidR="00747968" w:rsidRDefault="00000000">
            <w:pPr>
              <w:jc w:val="center"/>
            </w:pPr>
            <w:r>
              <w:rPr>
                <w:sz w:val="21"/>
              </w:rPr>
              <w:t>Giảm 20.000đ</w:t>
            </w:r>
          </w:p>
        </w:tc>
      </w:tr>
      <w:tr w:rsidR="00747968" w14:paraId="3C4799B6" w14:textId="77777777">
        <w:trPr>
          <w:jc w:val="center"/>
        </w:trPr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4444D" w14:textId="77777777" w:rsidR="00747968" w:rsidRDefault="00000000">
            <w:pPr>
              <w:jc w:val="center"/>
            </w:pPr>
            <w:r>
              <w:rPr>
                <w:b/>
                <w:sz w:val="21"/>
              </w:rPr>
              <w:t>Đơn từ 500K</w:t>
            </w:r>
          </w:p>
        </w:tc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D0861" w14:textId="77777777" w:rsidR="00747968" w:rsidRDefault="00000000">
            <w:r>
              <w:rPr>
                <w:sz w:val="21"/>
              </w:rPr>
              <w:t>Hóa đơn từ 500.000đ</w:t>
            </w:r>
          </w:p>
        </w:tc>
        <w:tc>
          <w:tcPr>
            <w:tcW w:w="3120" w:type="dxa"/>
            <w:shd w:val="clear" w:color="auto" w:fill="FDF8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5732E0" w14:textId="77777777" w:rsidR="00747968" w:rsidRDefault="00000000">
            <w:pPr>
              <w:jc w:val="center"/>
            </w:pPr>
            <w:r>
              <w:rPr>
                <w:sz w:val="21"/>
              </w:rPr>
              <w:t>FREESHIP</w:t>
            </w:r>
          </w:p>
        </w:tc>
      </w:tr>
    </w:tbl>
    <w:p w14:paraId="21E0A8E5" w14:textId="77777777" w:rsidR="00C95141" w:rsidRDefault="00C95141"/>
    <w:sectPr w:rsidR="00C951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827079">
    <w:abstractNumId w:val="8"/>
  </w:num>
  <w:num w:numId="2" w16cid:durableId="996810197">
    <w:abstractNumId w:val="6"/>
  </w:num>
  <w:num w:numId="3" w16cid:durableId="189924481">
    <w:abstractNumId w:val="5"/>
  </w:num>
  <w:num w:numId="4" w16cid:durableId="499546041">
    <w:abstractNumId w:val="4"/>
  </w:num>
  <w:num w:numId="5" w16cid:durableId="1613512408">
    <w:abstractNumId w:val="7"/>
  </w:num>
  <w:num w:numId="6" w16cid:durableId="2078900019">
    <w:abstractNumId w:val="3"/>
  </w:num>
  <w:num w:numId="7" w16cid:durableId="1484661029">
    <w:abstractNumId w:val="2"/>
  </w:num>
  <w:num w:numId="8" w16cid:durableId="513112637">
    <w:abstractNumId w:val="1"/>
  </w:num>
  <w:num w:numId="9" w16cid:durableId="71057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968"/>
    <w:rsid w:val="00AA1D8D"/>
    <w:rsid w:val="00B47730"/>
    <w:rsid w:val="00B63520"/>
    <w:rsid w:val="00C916B8"/>
    <w:rsid w:val="00C951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0BBBE"/>
  <w14:defaultImageDpi w14:val="300"/>
  <w15:docId w15:val="{A3D85CD4-F84E-4D8B-A81A-15F3B4CB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Giáp Nguyên</cp:lastModifiedBy>
  <cp:revision>2</cp:revision>
  <dcterms:created xsi:type="dcterms:W3CDTF">2013-12-23T23:15:00Z</dcterms:created>
  <dcterms:modified xsi:type="dcterms:W3CDTF">2026-09-30T07:11:00Z</dcterms:modified>
  <cp:category/>
</cp:coreProperties>
</file>